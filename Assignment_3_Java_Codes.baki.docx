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C3AA" w14:textId="77777777" w:rsidR="00241A28" w:rsidRDefault="00F916A1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Scanner input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n: ");</w:t>
      </w:r>
      <w:r>
        <w:rPr>
          <w:rFonts w:ascii="Courier New" w:hAnsi="Courier New"/>
          <w:sz w:val="20"/>
        </w:rPr>
        <w:br/>
        <w:t xml:space="preserve">        int n = input.nextInt();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1; i &lt;= n; i++) {</w:t>
      </w:r>
      <w:r>
        <w:rPr>
          <w:rFonts w:ascii="Courier New" w:hAnsi="Courier New"/>
          <w:sz w:val="20"/>
        </w:rPr>
        <w:br/>
        <w:t xml:space="preserve">            for (int j = 1; j &lt;= n; j++) {</w:t>
      </w:r>
      <w:r>
        <w:rPr>
          <w:rFonts w:ascii="Courier New" w:hAnsi="Courier New"/>
          <w:sz w:val="20"/>
        </w:rPr>
        <w:br/>
        <w:t xml:space="preserve">                System.out.print(i * j + "\t");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System.out.println();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CE13ED3" w14:textId="77777777" w:rsidR="00241A28" w:rsidRDefault="00F916A1">
      <w:r>
        <w:br w:type="page"/>
      </w:r>
    </w:p>
    <w:p w14:paraId="18341E6A" w14:textId="77777777" w:rsidR="00241A28" w:rsidRDefault="00F916A1">
      <w:r>
        <w:rPr>
          <w:rFonts w:ascii="Courier New" w:hAnsi="Courier New"/>
          <w:sz w:val="20"/>
        </w:rPr>
        <w:lastRenderedPageBreak/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Scanner input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a positive integer: ");</w:t>
      </w:r>
      <w:r>
        <w:rPr>
          <w:rFonts w:ascii="Courier New" w:hAnsi="Courier New"/>
          <w:sz w:val="20"/>
        </w:rPr>
        <w:br/>
        <w:t xml:space="preserve">        int n = input.nextInt();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int sum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while (n &gt; 0) {</w:t>
      </w:r>
      <w:r>
        <w:rPr>
          <w:rFonts w:ascii="Courier New" w:hAnsi="Courier New"/>
          <w:sz w:val="20"/>
        </w:rPr>
        <w:br/>
        <w:t xml:space="preserve">            sum = sum + (n % 10);</w:t>
      </w:r>
      <w:r>
        <w:rPr>
          <w:rFonts w:ascii="Courier New" w:hAnsi="Courier New"/>
          <w:sz w:val="20"/>
        </w:rPr>
        <w:br/>
        <w:t xml:space="preserve">            n = n / 10;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System.out.println("Sum of digits = " + sum);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27F826E" w14:textId="77777777" w:rsidR="00241A28" w:rsidRDefault="00F916A1">
      <w:r>
        <w:br w:type="page"/>
      </w:r>
    </w:p>
    <w:p w14:paraId="10BB791A" w14:textId="77777777" w:rsidR="00241A28" w:rsidRDefault="00F916A1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Scanner input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n: 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int n = input.nextInt();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1; i &lt;= n; i++) {</w:t>
      </w:r>
      <w:r>
        <w:rPr>
          <w:rFonts w:ascii="Courier New" w:hAnsi="Courier New"/>
          <w:sz w:val="20"/>
        </w:rPr>
        <w:br/>
        <w:t xml:space="preserve">            for (int j = 1; j &lt;= i; j++) {</w:t>
      </w:r>
      <w:r>
        <w:rPr>
          <w:rFonts w:ascii="Courier New" w:hAnsi="Courier New"/>
          <w:sz w:val="20"/>
        </w:rPr>
        <w:br/>
        <w:t xml:space="preserve">                System.out.print("*");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System.out.println();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3218456" w14:textId="77777777" w:rsidR="00241A28" w:rsidRDefault="00F916A1">
      <w:r>
        <w:br w:type="page"/>
      </w:r>
    </w:p>
    <w:p w14:paraId="37DE78F6" w14:textId="77777777" w:rsidR="00241A28" w:rsidRDefault="00F916A1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Scanner input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int number;</w:t>
      </w:r>
      <w:r>
        <w:rPr>
          <w:rFonts w:ascii="Courier New" w:hAnsi="Courier New"/>
          <w:sz w:val="20"/>
        </w:rPr>
        <w:br/>
        <w:t xml:space="preserve">        int largest = 0;</w:t>
      </w:r>
      <w:r>
        <w:rPr>
          <w:rFonts w:ascii="Courier New" w:hAnsi="Courier New"/>
          <w:sz w:val="20"/>
        </w:rPr>
        <w:br/>
        <w:t xml:space="preserve">        int smallest = 0;</w:t>
      </w:r>
      <w:r>
        <w:rPr>
          <w:rFonts w:ascii="Courier New" w:hAnsi="Courier New"/>
          <w:sz w:val="20"/>
        </w:rPr>
        <w:br/>
        <w:t xml:space="preserve">        int sum = 0;</w:t>
      </w:r>
      <w:r>
        <w:rPr>
          <w:rFonts w:ascii="Courier New" w:hAnsi="Courier New"/>
          <w:sz w:val="20"/>
        </w:rPr>
        <w:br/>
        <w:t xml:space="preserve">        int count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while (true)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number = input.nextInt();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 (number == 0) {</w:t>
      </w:r>
      <w:r>
        <w:rPr>
          <w:rFonts w:ascii="Courier New" w:hAnsi="Courier New"/>
          <w:sz w:val="20"/>
        </w:rPr>
        <w:br/>
        <w:t xml:space="preserve">                break;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 (count == 0) {</w:t>
      </w:r>
      <w:r>
        <w:rPr>
          <w:rFonts w:ascii="Courier New" w:hAnsi="Courier New"/>
          <w:sz w:val="20"/>
        </w:rPr>
        <w:br/>
        <w:t xml:space="preserve">                largest = number;</w:t>
      </w:r>
      <w:r>
        <w:rPr>
          <w:rFonts w:ascii="Courier New" w:hAnsi="Courier New"/>
          <w:sz w:val="20"/>
        </w:rPr>
        <w:br/>
        <w:t xml:space="preserve">                smallest = number;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 (number &gt; largest) {</w:t>
      </w:r>
      <w:r>
        <w:rPr>
          <w:rFonts w:ascii="Courier New" w:hAnsi="Courier New"/>
          <w:sz w:val="20"/>
        </w:rPr>
        <w:br/>
        <w:t xml:space="preserve">                largest = number;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if (number &lt; smallest) {</w:t>
      </w:r>
      <w:r>
        <w:rPr>
          <w:rFonts w:ascii="Courier New" w:hAnsi="Courier New"/>
          <w:sz w:val="20"/>
        </w:rPr>
        <w:br/>
        <w:t xml:space="preserve">                smallest = number;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sum = sum + number;</w:t>
      </w:r>
      <w:r>
        <w:rPr>
          <w:rFonts w:ascii="Courier New" w:hAnsi="Courier New"/>
          <w:sz w:val="20"/>
        </w:rPr>
        <w:br/>
        <w:t xml:space="preserve">            count++;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(count &gt; 0)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double average = (double) sum / count;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System.out.println("Largest = " + largest);</w:t>
      </w:r>
      <w:r>
        <w:rPr>
          <w:rFonts w:ascii="Courier New" w:hAnsi="Courier New"/>
          <w:sz w:val="20"/>
        </w:rPr>
        <w:br/>
        <w:t xml:space="preserve">            System.out.println("Smallest = " + smallest);</w:t>
      </w:r>
      <w:r>
        <w:rPr>
          <w:rFonts w:ascii="Courier New" w:hAnsi="Courier New"/>
          <w:sz w:val="20"/>
        </w:rPr>
        <w:br/>
        <w:t xml:space="preserve">            System.out.println("Average = " + average);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6CD3452A" w14:textId="77777777" w:rsidR="00241A28" w:rsidRDefault="00F916A1">
      <w:r>
        <w:br w:type="page"/>
      </w:r>
    </w:p>
    <w:p w14:paraId="00115E43" w14:textId="77777777" w:rsidR="00241A28" w:rsidRDefault="00F916A1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Scanner input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n: ");</w:t>
      </w:r>
      <w:r>
        <w:rPr>
          <w:rFonts w:ascii="Courier New" w:hAnsi="Courier New"/>
          <w:sz w:val="20"/>
        </w:rPr>
        <w:br/>
        <w:t xml:space="preserve">        int n = input.nextInt();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1; i &lt;= n; i++)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for (int j = 1; j &lt;= i; j++) {</w:t>
      </w:r>
      <w:r>
        <w:rPr>
          <w:rFonts w:ascii="Courier New" w:hAnsi="Courier New"/>
          <w:sz w:val="20"/>
        </w:rPr>
        <w:br/>
        <w:t xml:space="preserve">                System.out.print(i);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  System.out.println();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559E983" w14:textId="77777777" w:rsidR="00241A28" w:rsidRDefault="00F916A1">
      <w:r>
        <w:br w:type="page"/>
      </w:r>
    </w:p>
    <w:p w14:paraId="556010C5" w14:textId="77777777" w:rsidR="00241A28" w:rsidRDefault="00F916A1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Scanner input = new Scanner(System.in);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System.out.print("Enter a positive integer: ");</w:t>
      </w:r>
      <w:r>
        <w:rPr>
          <w:rFonts w:ascii="Courier New" w:hAnsi="Courier New"/>
          <w:sz w:val="20"/>
        </w:rPr>
        <w:br/>
        <w:t xml:space="preserve">        int n = input.nextInt();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int sum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1; i &lt; n; i++) {</w:t>
      </w:r>
      <w:r>
        <w:rPr>
          <w:rFonts w:ascii="Courier New" w:hAnsi="Courier New"/>
          <w:sz w:val="20"/>
        </w:rPr>
        <w:br/>
        <w:t xml:space="preserve">            if (n % i == 0) {</w:t>
      </w:r>
      <w:r>
        <w:rPr>
          <w:rFonts w:ascii="Courier New" w:hAnsi="Courier New"/>
          <w:sz w:val="20"/>
        </w:rPr>
        <w:br/>
        <w:t xml:space="preserve">                sum = sum +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(sum == n) {</w:t>
      </w:r>
      <w:r>
        <w:rPr>
          <w:rFonts w:ascii="Courier New" w:hAnsi="Courier New"/>
          <w:sz w:val="20"/>
        </w:rPr>
        <w:br/>
        <w:t xml:space="preserve">            System.out.println(n + " is a perfect number.");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System.out.println(n + " is not a perfect number.");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sectPr w:rsidR="00241A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149814">
    <w:abstractNumId w:val="8"/>
  </w:num>
  <w:num w:numId="2" w16cid:durableId="1755126127">
    <w:abstractNumId w:val="6"/>
  </w:num>
  <w:num w:numId="3" w16cid:durableId="2000310113">
    <w:abstractNumId w:val="5"/>
  </w:num>
  <w:num w:numId="4" w16cid:durableId="1933275076">
    <w:abstractNumId w:val="4"/>
  </w:num>
  <w:num w:numId="5" w16cid:durableId="2070498090">
    <w:abstractNumId w:val="7"/>
  </w:num>
  <w:num w:numId="6" w16cid:durableId="1734502063">
    <w:abstractNumId w:val="3"/>
  </w:num>
  <w:num w:numId="7" w16cid:durableId="984313614">
    <w:abstractNumId w:val="2"/>
  </w:num>
  <w:num w:numId="8" w16cid:durableId="475755812">
    <w:abstractNumId w:val="1"/>
  </w:num>
  <w:num w:numId="9" w16cid:durableId="814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A28"/>
    <w:rsid w:val="0029639D"/>
    <w:rsid w:val="00326F90"/>
    <w:rsid w:val="004346B9"/>
    <w:rsid w:val="007E4378"/>
    <w:rsid w:val="00AA1D8D"/>
    <w:rsid w:val="00B47730"/>
    <w:rsid w:val="00CB0664"/>
    <w:rsid w:val="00F91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7843AE"/>
  <w14:defaultImageDpi w14:val="300"/>
  <w15:docId w15:val="{FFACFD8C-97DC-4CB1-BC35-D457535D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Abd elkarim</cp:lastModifiedBy>
  <cp:revision>2</cp:revision>
  <dcterms:created xsi:type="dcterms:W3CDTF">2026-10-25T17:12:00Z</dcterms:created>
  <dcterms:modified xsi:type="dcterms:W3CDTF">2026-10-25T17:12:00Z</dcterms:modified>
  <cp:category/>
</cp:coreProperties>
</file>